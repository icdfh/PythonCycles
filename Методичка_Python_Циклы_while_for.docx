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Методичка по циклам Python</w:t>
      </w:r>
    </w:p>
    <w:p>
      <w:pPr>
        <w:jc w:val="center"/>
      </w:pPr>
      <w:r>
        <w:t>while • for • range • break / continue • практика</w:t>
        <w:br/>
      </w:r>
    </w:p>
    <w:p>
      <w:r>
        <w:t>Цель: подробно разобрать циклы while и for в Python, объяснить принцип работы, типовые сценарии использования, частые ошибки и способы их избежать.</w:t>
      </w:r>
    </w:p>
    <w:p>
      <w:pPr>
        <w:pStyle w:val="Heading1"/>
      </w:pPr>
      <w:r>
        <w:t>1. Что такое цикл</w:t>
      </w:r>
    </w:p>
    <w:p>
      <w:r>
        <w:t>Цикл — это конструкция, которая позволяет выполнять один и тот же блок кода несколько раз. Циклы используются, когда необходимо повторять действия без копирования кода.</w:t>
      </w:r>
    </w:p>
    <w:p>
      <w:pPr>
        <w:pStyle w:val="Heading1"/>
      </w:pPr>
      <w:r>
        <w:t>2. Цикл while</w:t>
      </w:r>
    </w:p>
    <w:p>
      <w:r>
        <w:t>Цикл while выполняется до тех пор, пока условие остаётся истинным (True). Используется, когда заранее неизвестно количество повторений.</w:t>
      </w:r>
    </w:p>
    <w:p>
      <w:pPr>
        <w:pStyle w:val="Heading2"/>
      </w:pPr>
      <w:r>
        <w:t>2.1 Базовый пример while</w:t>
      </w:r>
    </w:p>
    <w:p>
      <w:r>
        <w:br/>
        <w:t>i = 1</w:t>
        <w:br/>
        <w:t>while i &lt;= 5:</w:t>
        <w:br/>
        <w:t xml:space="preserve">    print(i)</w:t>
        <w:br/>
        <w:t xml:space="preserve">    i += 1</w:t>
        <w:br/>
      </w:r>
    </w:p>
    <w:p>
      <w:r>
        <w:t>Здесь i — счётчик. Пока i меньше или равно 5, цикл выполняется. Важно изменять i, иначе цикл станет бесконечным.</w:t>
      </w:r>
    </w:p>
    <w:p>
      <w:pPr>
        <w:pStyle w:val="Heading2"/>
      </w:pPr>
      <w:r>
        <w:t>2.2 break и continue</w:t>
      </w:r>
    </w:p>
    <w:p>
      <w:r>
        <w:br/>
        <w:t>while True:</w:t>
        <w:br/>
        <w:t xml:space="preserve">    x = int(input("Введите число (0 — выход): "))</w:t>
        <w:br/>
        <w:t xml:space="preserve">    if x == 0:</w:t>
        <w:br/>
        <w:t xml:space="preserve">        break</w:t>
        <w:br/>
        <w:t xml:space="preserve">    if x &lt; 0:</w:t>
        <w:br/>
        <w:t xml:space="preserve">        continue</w:t>
        <w:br/>
        <w:t xml:space="preserve">    print(x)</w:t>
        <w:br/>
      </w:r>
    </w:p>
    <w:p>
      <w:pPr>
        <w:pStyle w:val="Heading1"/>
      </w:pPr>
      <w:r>
        <w:t>3. Цикл for</w:t>
      </w:r>
    </w:p>
    <w:p>
      <w:r>
        <w:t>Цикл for используется, когда известно количество повторений или нужно пройти по последовательности.</w:t>
      </w:r>
    </w:p>
    <w:p>
      <w:pPr>
        <w:pStyle w:val="Heading2"/>
      </w:pPr>
      <w:r>
        <w:t>3.1 range()</w:t>
      </w:r>
    </w:p>
    <w:p>
      <w:r>
        <w:br/>
        <w:t>for i in range(1, 6):</w:t>
        <w:br/>
        <w:t xml:space="preserve">    print(i)</w:t>
        <w:br/>
      </w:r>
    </w:p>
    <w:p>
      <w:r>
        <w:t>Функция range(start, stop, step) генерирует последовательность чисел. Правая граница не включается.</w:t>
      </w:r>
    </w:p>
    <w:p>
      <w:pPr>
        <w:pStyle w:val="Heading1"/>
      </w:pPr>
      <w:r>
        <w:t>4. Работа со строками в цикле</w:t>
      </w:r>
    </w:p>
    <w:p>
      <w:r>
        <w:br/>
        <w:t>text = "Python"</w:t>
        <w:br/>
        <w:t>for ch in text:</w:t>
        <w:br/>
        <w:t xml:space="preserve">    print(ch)</w:t>
        <w:br/>
      </w:r>
    </w:p>
    <w:p>
      <w:pPr>
        <w:pStyle w:val="Heading1"/>
      </w:pPr>
      <w:r>
        <w:t>5. Вложенные циклы</w:t>
      </w:r>
    </w:p>
    <w:p>
      <w:r>
        <w:br/>
        <w:t>for i in range(1, 4):</w:t>
        <w:br/>
        <w:t xml:space="preserve">    for j in range(1, 4):</w:t>
        <w:br/>
        <w:t xml:space="preserve">        print(i * j, end=" ")</w:t>
        <w:br/>
        <w:t xml:space="preserve">    print()</w:t>
        <w:br/>
      </w:r>
    </w:p>
    <w:p>
      <w:pPr>
        <w:pStyle w:val="Heading1"/>
      </w:pPr>
      <w:r>
        <w:t>6. Типичные ошибки</w:t>
      </w:r>
    </w:p>
    <w:p>
      <w:r>
        <w:t>- Бесконечный цикл (нет изменения условия)</w:t>
        <w:br/>
        <w:t>- Неправильный range</w:t>
        <w:br/>
        <w:t>- Отсутствие int() при input</w:t>
        <w:br/>
        <w:t>- Ошибки отступов</w:t>
      </w:r>
    </w:p>
    <w:p>
      <w:pPr>
        <w:pStyle w:val="Heading1"/>
      </w:pPr>
      <w:r>
        <w:t>7. Практика</w:t>
      </w:r>
    </w:p>
    <w:p>
      <w:r>
        <w:t>1. Вывести числа от 1 до 20</w:t>
        <w:br/>
        <w:t>2. Вывести числа от 20 до 1</w:t>
        <w:br/>
        <w:t>3. Посчитать сумму введённых чисел до 0</w:t>
        <w:br/>
        <w:t>4. Подсчитать количество букв в строке</w:t>
        <w:br/>
        <w:t>5. Построить лестницу из 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